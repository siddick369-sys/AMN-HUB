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8"/>
        </w:rPr>
        <w:t>ABOUBAKAR IBRAHIM SIDDICK</w:t>
        <w:br/>
      </w:r>
      <w:r>
        <w:t>Développeur Web Full-Stack (Django / Python)</w:t>
        <w:br/>
      </w:r>
      <w:r>
        <w:t>📍 Cameroun</w:t>
        <w:br/>
      </w:r>
      <w:r>
        <w:t>📧 siddick369@gmail.com</w:t>
        <w:br/>
      </w:r>
      <w:r>
        <w:t>📞 6820792103</w:t>
      </w:r>
    </w:p>
    <w:p>
      <w:r>
        <w:br/>
      </w:r>
    </w:p>
    <w:p>
      <w:r>
        <w:rPr>
          <w:b/>
          <w:u w:val="single"/>
        </w:rPr>
        <w:t>Objet : Candidature au poste de Développeur Web Junior</w:t>
      </w:r>
    </w:p>
    <w:p>
      <w:r>
        <w:br/>
      </w:r>
    </w:p>
    <w:p>
      <w:r>
        <w:t>Madame, Monsieur,</w:t>
      </w:r>
    </w:p>
    <w:p>
      <w:pPr>
        <w:jc w:val="both"/>
      </w:pPr>
      <w:r>
        <w:t>C’est avec un vif intérêt que je soumets ma candidature pour le poste de Développeur Web Junior au sein de votre structure. Titulaire d’une solide formation en Réseaux et Télécommunications, je souhaite mettre ma double compétence technique au service de vos projets de développement.</w:t>
      </w:r>
    </w:p>
    <w:p>
      <w:pPr>
        <w:jc w:val="both"/>
      </w:pPr>
      <w:r>
        <w:t>Passionné par l’écosystème Python et le framework Django, j’ai développé une expertise dans la conception d’applications robustes, scalables et centrées sur l’utilisateur. Mon profil ne se limite pas au code ; j’accorde une importance capitale à l’UI/UX et au design premium, convaincu que la performance technologique doit s’accompagner d’une expérience fluide et intuitive pour l’employé et le client.</w:t>
      </w:r>
    </w:p>
    <w:p>
      <w:pPr>
        <w:jc w:val="both"/>
      </w:pPr>
      <w:r>
        <w:t>Ma capacité d’adaptation est l'un de mes atouts majeurs. Je maîtrise les outils modernes de développement, notamment les assistants IA, pour optimiser mon flux de travail et garantir une documentation irréprochable. Orienté résultats, je sais collaborer dans des environnements agiles et exigeants, tels que la Fintech ou les télécommunications, des secteurs qui me passionnent particulièrement.</w:t>
      </w:r>
    </w:p>
    <w:p>
      <w:pPr>
        <w:jc w:val="both"/>
      </w:pPr>
      <w:r>
        <w:t>Intégrer votre équipe représente pour moi l’opportunité de mettre en pratique mes compétences tout en continuant à évoluer au sein d’une structure innovante. Je suis convaincu que mon dynamisme, ma rigueur et ma vision orientée "produit" sauront répondre à vos standards d’excellence.</w:t>
      </w:r>
    </w:p>
    <w:p>
      <w:pPr>
        <w:jc w:val="both"/>
      </w:pPr>
      <w:r>
        <w:t>Je me tiens à votre entière disposition pour convenir d’un entretien et vous exposer de vive voix mon enthousiasme et la valeur ajoutée que je peux apporter à vos équipes.</w:t>
      </w:r>
    </w:p>
    <w:p>
      <w:r>
        <w:br/>
      </w:r>
    </w:p>
    <w:p>
      <w:r>
        <w:t>Dans l’attente de votre réponse, je vous prie d’agréer, Madame, Monsieur, l’expression de mes salutations les plus respectueuses.</w:t>
      </w:r>
    </w:p>
    <w:p>
      <w:r>
        <w:br/>
      </w:r>
    </w:p>
    <w:p>
      <w:r>
        <w:rPr>
          <w:b/>
        </w:rPr>
        <w:t>Aboubakar Ibrahim Siddick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