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Lettre de motivation - Développeur Web Junior</w:t>
      </w:r>
    </w:p>
    <w:p>
      <w:r>
        <w:t>Madame, Monsieur,</w:t>
        <w:br/>
        <w:br/>
        <w:t>Je me permets de vous adresser ma candidature pour le poste de Développeur Web junior au sein de votre structure, tel que publié dans votre offre de recrutement.</w:t>
        <w:br/>
        <w:br/>
        <w:t>Titulaire d’une formation en réseaux et télécommunications et passionné par le développement web, je possède des compétences solides en HTML, CSS, JavaScript ainsi qu’en Python avec le framework Django. Mon profil allie à la fois une bonne compréhension des technologies web et une capacité à m’adapter rapidement aux nouveaux outils, notamment les assistants de code basés sur l’intelligence artificielle.</w:t>
        <w:br/>
        <w:br/>
        <w:t>Au cours de mes expériences et projets personnels, j’ai eu l’occasion de travailler sur le développement d’applications web, leur déploiement ainsi que leur maintenance. Je porte également un intérêt particulier à l’expérience utilisateur (UI/UX) et au design, ce qui me permet de concevoir des interfaces à la fois fonctionnelles et agréables.</w:t>
        <w:br/>
        <w:br/>
        <w:t>Organisé, rigoureux et doté d’un esprit vif, je suis capable de documenter efficacement mon travail et de collaborer dans un environnement dynamique. Mon intérêt pour les secteurs des réseaux, des télécommunications et de la fintech constitue un atout supplémentaire pour contribuer à vos activités.</w:t>
        <w:br/>
        <w:br/>
        <w:t>Intégrer votre équipe représenterait pour moi une excellente opportunité de mettre en pratique mes compétences tout en continuant à apprendre et à évoluer dans un environnement professionnel stimulant.</w:t>
        <w:br/>
        <w:br/>
        <w:t>Je reste à votre disposition pour un entretien afin de vous exposer plus en détail ma motivation et mes compétences.</w:t>
        <w:br/>
        <w:br/>
        <w:t>Dans l’attente de votre retour, je vous prie d’agréer, Madame, Monsieur, l’expression de mes salutations distinguées.</w:t>
        <w:br/>
        <w:br/>
        <w:t>[Votre Nom]</w:t>
        <w:br/>
        <w:t>[Votre Numéro]</w:t>
        <w:br/>
        <w:t>[Votre Email]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